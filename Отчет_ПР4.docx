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4</w:t>
      </w:r>
    </w:p>
    <w:p>
      <w:pPr>
        <w:jc w:val="center"/>
      </w:pPr>
      <w:r>
        <w:rPr>
          <w:b/>
          <w:sz w:val="26"/>
        </w:rPr>
        <w:t>Модульное тестирование</w:t>
      </w:r>
    </w:p>
    <w:p/>
    <w:p>
      <w:r>
        <w:t>Дисциплина: ______________________________</w:t>
      </w:r>
    </w:p>
    <w:p>
      <w:r>
        <w:t>Тема: подготовка кода и модульное тестирование рядов Маклорена</w:t>
      </w:r>
    </w:p>
    <w:p>
      <w:r>
        <w:t>Выполнил(а): ______________________________</w:t>
      </w:r>
    </w:p>
    <w:p>
      <w:r>
        <w:t>Группа: ______________    Преподаватель: ______________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Реализовать консольное приложение для вычисления приближённых значений функций с помощью рядов Маклорена для заданных x и n, а также для диапазона значений x. Подготовить и выполнить модульные тесты, включающие позитивные и негативные сценарии.</w:t>
      </w:r>
    </w:p>
    <w:p>
      <w:pPr>
        <w:pStyle w:val="Heading1"/>
      </w:pPr>
      <w:r>
        <w:t>2. Объект и методы тестирования</w:t>
      </w:r>
    </w:p>
    <w:p>
      <w:r>
        <w:t>Объект тестирования — изолированный класс MaclaurinCalculator, который вычисляет сумму ряда без взаимодействия с консолью. Для тестирования используется MSTest. Позитивные тесты проверяют допустимые значения и приближение к известному значению функции; негативные — некорректное число членов, неизвестную функцию и значения аргумента вне области определения ряда.</w:t>
      </w:r>
    </w:p>
    <w:p>
      <w:pPr>
        <w:pStyle w:val="Heading1"/>
      </w:pPr>
      <w:r>
        <w:t>3. Реализация</w:t>
      </w:r>
    </w:p>
    <w:p>
      <w:r>
        <w:t>Программа предлагает четыре ряда из методических указаний:</w:t>
      </w:r>
    </w:p>
    <w:p>
      <w:pPr>
        <w:pStyle w:val="ListBullet"/>
      </w:pPr>
      <w:r>
        <w:t>eˣ = Σ(k=0..n) xᵏ/k!</w:t>
      </w:r>
    </w:p>
    <w:p>
      <w:pPr>
        <w:pStyle w:val="ListBullet"/>
      </w:pPr>
      <w:r>
        <w:t>aˣ = Σ(k=0..n) (x·ln(a))ᵏ/k!, при a &gt; 0</w:t>
      </w:r>
    </w:p>
    <w:p>
      <w:pPr>
        <w:pStyle w:val="ListBullet"/>
      </w:pPr>
      <w:r>
        <w:t>ln(1+x) = Σ(k=1..n) (−1)ᵏ⁺¹·xᵏ/k, при −1 &lt; x ≤ 1</w:t>
      </w:r>
    </w:p>
    <w:p>
      <w:pPr>
        <w:pStyle w:val="ListBullet"/>
      </w:pPr>
      <w:r>
        <w:t>ln((1+x)/(1−x)) = 2·Σ(k=0..n) x²ᵏ⁺¹/(2k+1), при |x| &lt; 1</w:t>
      </w:r>
    </w:p>
    <w:p>
      <w:r>
        <w:t>Пользователь выбирает функцию и режим: одно значение x или диапазон (начало, конец, шаг). Для каждого x выводятся сумма ряда и значение, вычисленное стандартной библиотекой Math, а для одиночного значения — абсолютная разница. Для ln(1+x) и ln((1+x)/(1−x)) проверяется область сходимости.</w:t>
      </w:r>
    </w:p>
    <w:p>
      <w:pPr>
        <w:pStyle w:val="Heading1"/>
      </w:pPr>
      <w:r>
        <w:t>4.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ID</w:t>
            </w:r>
          </w:p>
        </w:tc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Название</w:t>
            </w:r>
          </w:p>
        </w:tc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Предусловия / данные</w:t>
            </w:r>
          </w:p>
        </w:tc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Шаги</w:t>
            </w:r>
          </w:p>
        </w:tc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Ожидаемый результат</w:t>
            </w:r>
          </w:p>
        </w:tc>
        <w:tc>
          <w:tcPr>
            <w:tcW w:type="dxa" w:w="1662"/>
            <w:shd w:fill="D9EAF7"/>
          </w:tcPr>
          <w:p>
            <w:r>
              <w:rPr>
                <w:rFonts w:ascii="Arial" w:hAnsi="Arial"/>
                <w:b/>
                <w:sz w:val="13"/>
              </w:rPr>
              <w:t>Тип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e^0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x=0, n=5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Выбрать eˣ, одиночный режим, ввести x=0 и n=5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Сумма равна 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Приближение 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x=1, n=20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Вычислить eˣ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Результат близок к e с погрешностью ≤ 1e−10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Степенная функция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a=2, x=3, n=30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Выбрать aˣ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Результат близок к 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ln(1+x)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x=0.5, n=100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Выбрать ln(1+x)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Результат близок к ln(1.5), допуск 1e−4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Логарифм отношения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x=0.5, n=100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Выбрать ln((1+x)/(1−x))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Результат близок к ln(3), допуск 1e−4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Нулевое число членов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x=5, n=0 для eˣ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Возвращается первый член ряда: 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Позитивный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Отрицательное 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n=−1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ArgumentOutOfRangeException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Слишком большое 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n=10001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ArgumentOutOfRangeException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ln(1+x), x вне области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x=−1, −1.5 или 1.01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ArgumentOutOfRangeException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ln-отношение, x вне области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x=−1, 1 или 1.2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ArgumentOutOfRangeException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Основание a ≤ 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a=0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 для aˣ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ArgumentOutOfRangeException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TC-12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Неизвестная функция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значение перечисления 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Вызвать Calculate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ArgumentException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Негативный</w:t>
            </w:r>
          </w:p>
        </w:tc>
      </w:tr>
    </w:tbl>
    <w:p/>
    <w:p>
      <w:pPr>
        <w:pStyle w:val="Heading1"/>
      </w:pPr>
      <w:r>
        <w:t>5. Листинг модульных тестов</w:t>
      </w:r>
    </w:p>
    <w:p>
      <w:r>
        <w:t>Полный листинг находится в файле MaclaurinTests/MaclaurinCalculatorTests.cs в приложенном проекте. Основные проверки представлены ниже:</w:t>
      </w:r>
    </w:p>
    <w:p>
      <w:r>
        <w:rPr>
          <w:rFonts w:ascii="Consolas" w:hAnsi="Consolas"/>
          <w:sz w:val="16"/>
        </w:rPr>
        <w:t>[TestMethod]</w:t>
        <w:br/>
        <w:t>public void Exp_OneWithManyTerms_ApproximatesE()</w:t>
        <w:br/>
        <w:t>{</w:t>
        <w:br/>
        <w:t xml:space="preserve">    double actual = MaclaurinCalculator.Calculate(SeriesFunction.Exp, 1, 20);</w:t>
        <w:br/>
        <w:t xml:space="preserve">    Assert.AreEqual(Math.E, actual, 1e-10);</w:t>
        <w:br/>
        <w:t>}</w:t>
        <w:br/>
        <w:br/>
        <w:t>[TestMethod]</w:t>
        <w:br/>
        <w:t>public void NegativeTermCount_Throws()</w:t>
        <w:br/>
        <w:t>{</w:t>
        <w:br/>
        <w:t xml:space="preserve">    Assert.ThrowsException&lt;ArgumentOutOfRangeException&gt;(</w:t>
        <w:br/>
        <w:t xml:space="preserve">        () =&gt; MaclaurinCalculator.Calculate(SeriesFunction.Exp, 1, -1));</w:t>
        <w:br/>
        <w:t>}</w:t>
        <w:br/>
        <w:br/>
        <w:t>[DataTestMethod]</w:t>
        <w:br/>
        <w:t>[DataRow(-1.0)]</w:t>
        <w:br/>
        <w:t>[DataRow(1.0)]</w:t>
        <w:br/>
        <w:t>[DataRow(1.2)]</w:t>
        <w:br/>
        <w:t>public void LnRatio_OutOfDomain_Throws(double x)</w:t>
        <w:br/>
        <w:t>{</w:t>
        <w:br/>
        <w:t xml:space="preserve">    Assert.ThrowsException&lt;ArgumentOutOfRangeException&gt;(</w:t>
        <w:br/>
        <w:t xml:space="preserve">        () =&gt; MaclaurinCalculator.Calculate(SeriesFunction.LnRatio, x, 20));</w:t>
        <w:br/>
        <w:t>}</w:t>
      </w:r>
    </w:p>
    <w:p>
      <w:pPr>
        <w:pStyle w:val="Heading1"/>
      </w:pPr>
      <w:r>
        <w:t>6. Пример работы консольного приложения</w:t>
      </w:r>
    </w:p>
    <w:p>
      <w:r>
        <w:t>Иллюстрация ожидаемого вывода для функции eˣ при x=1 и n=20. Это пример форматирования результата, а не скриншот запуска из Visual Studio.</w:t>
      </w:r>
    </w:p>
    <w:p>
      <w:r>
        <w:drawing>
          <wp:inline xmlns:a="http://schemas.openxmlformats.org/drawingml/2006/main" xmlns:pic="http://schemas.openxmlformats.org/drawingml/2006/picture">
            <wp:extent cx="5760000" cy="238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имер_вывода_консол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Запуск и проверка в Visual Studio</w:t>
      </w:r>
    </w:p>
    <w:p>
      <w:pPr>
        <w:pStyle w:val="ListNumber"/>
      </w:pPr>
      <w:r>
        <w:t>Открыть файл PR4_Maclaurin.sln в Visual Studio 2022.</w:t>
      </w:r>
    </w:p>
    <w:p>
      <w:pPr>
        <w:pStyle w:val="ListNumber"/>
      </w:pPr>
      <w:r>
        <w:t>Дождаться восстановления NuGet-пакетов. Требуется .NET 8 SDK.</w:t>
      </w:r>
    </w:p>
    <w:p>
      <w:pPr>
        <w:pStyle w:val="ListNumber"/>
      </w:pPr>
      <w:r>
        <w:t>В меню «Тест» выбрать «Выполнить все тесты» (Test → Run All Tests). Результаты появятся в окне обозревателя тестов.</w:t>
      </w:r>
    </w:p>
    <w:p>
      <w:pPr>
        <w:pStyle w:val="ListNumber"/>
      </w:pPr>
      <w:r>
        <w:t>Чтобы запустить консольное приложение, выбрать MaclaurinConsole как запускаемый проект и нажать Ctrl+F5.</w:t>
      </w:r>
    </w:p>
    <w:p>
      <w:pPr>
        <w:pStyle w:val="ListNumber"/>
      </w:pPr>
      <w:r>
        <w:t>Альтернативно из терминала в папке решения выполнить: dotnet test и dotnet run --project MaclaurinConsole.</w:t>
      </w:r>
    </w:p>
    <w:p>
      <w:r>
        <w:t>Примечание: среда создания файлов не содержит установленного .NET SDK, поэтому фактический запуск сборки здесь не выполнялся. Проект и тесты подготовлены для запуска в Visual Studio с восстановлением NuGet-пакетов.</w:t>
      </w:r>
    </w:p>
    <w:p>
      <w:pPr>
        <w:pStyle w:val="Heading1"/>
      </w:pPr>
      <w:r>
        <w:t>8. Вывод</w:t>
      </w:r>
    </w:p>
    <w:p>
      <w:r>
        <w:t>Разработано консольное приложение для вычисления четырёх рядов Маклорена в двух режимах: для одного аргумента и для диапазона. Вычислительная логика вынесена в отдельный класс, что позволяет тестировать её изолированно. Подготовлены позитивные и негативные модульные тесты, проверяющие точность приближения, граничные случаи и обработку некорректных данных. Для окончательного подтверждения результата необходимо открыть решение в Visual Studio и выполнить все тесты.</w:t>
      </w:r>
    </w:p>
    <w:sectPr w:rsidR="00FC693F" w:rsidRPr="0006063C" w:rsidSect="00034616"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Практическая работа № 4 — Модульное тестирование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